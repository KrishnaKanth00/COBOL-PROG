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56F9" w14:textId="77777777" w:rsidR="007C5EA1" w:rsidRDefault="00B915AF" w:rsidP="007C5EA1">
      <w:pPr>
        <w:pStyle w:val="Title"/>
        <w:jc w:val="center"/>
      </w:pPr>
      <w:r>
        <w:t>MINIMUM BALANCE PENALTY PROCESSING SYSTEM</w:t>
      </w:r>
    </w:p>
    <w:p w14:paraId="703CC755" w14:textId="351DB1D0" w:rsidR="007C5EA1" w:rsidRPr="007C5EA1" w:rsidRDefault="00B915AF" w:rsidP="007C5EA1">
      <w:pPr>
        <w:pStyle w:val="Title"/>
        <w:jc w:val="center"/>
        <w:rPr>
          <w:sz w:val="40"/>
          <w:szCs w:val="40"/>
        </w:rPr>
      </w:pPr>
      <w:r w:rsidRPr="007C5EA1">
        <w:rPr>
          <w:sz w:val="40"/>
          <w:szCs w:val="40"/>
        </w:rPr>
        <w:t>Mainframe Technology – COBOL, JCL &amp; VSAM Assessment</w:t>
      </w:r>
    </w:p>
    <w:p w14:paraId="1BDE8614" w14:textId="114E5D24" w:rsidR="007C5EA1" w:rsidRDefault="007C5EA1" w:rsidP="007C5EA1">
      <w:pPr>
        <w:pStyle w:val="Heading1"/>
      </w:pPr>
      <w:r>
        <w:t>Name : Krishna Kanth J</w:t>
      </w:r>
    </w:p>
    <w:p w14:paraId="175D124A" w14:textId="3B9B0964" w:rsidR="00753ED1" w:rsidRDefault="00991D37" w:rsidP="00991D37">
      <w:pPr>
        <w:pStyle w:val="Heading1"/>
      </w:pPr>
      <w:r>
        <w:t>VSAM DATASET CREATION:</w:t>
      </w:r>
    </w:p>
    <w:p w14:paraId="6893551B" w14:textId="77777777" w:rsidR="00753ED1" w:rsidRDefault="00B915AF">
      <w:r>
        <w:rPr>
          <w:noProof/>
        </w:rPr>
        <w:drawing>
          <wp:inline distT="0" distB="0" distL="0" distR="0" wp14:anchorId="138D4639" wp14:editId="2DCBBBFE">
            <wp:extent cx="5486400" cy="2690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149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DDCC" w14:textId="77777777" w:rsidR="00753ED1" w:rsidRDefault="00753ED1"/>
    <w:p w14:paraId="422DD804" w14:textId="77777777" w:rsidR="00753ED1" w:rsidRDefault="00B915AF">
      <w:r>
        <w:rPr>
          <w:noProof/>
        </w:rPr>
        <w:drawing>
          <wp:inline distT="0" distB="0" distL="0" distR="0" wp14:anchorId="7BF7DD74" wp14:editId="6EF7B7B4">
            <wp:extent cx="5486400" cy="235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150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E37F" w14:textId="77777777" w:rsidR="00753ED1" w:rsidRDefault="00753ED1"/>
    <w:p w14:paraId="50D7D1CB" w14:textId="77777777" w:rsidR="00991D37" w:rsidRDefault="00991D37"/>
    <w:p w14:paraId="2277E613" w14:textId="77777777" w:rsidR="00991D37" w:rsidRDefault="00991D37"/>
    <w:p w14:paraId="6EA2F697" w14:textId="77777777" w:rsidR="00991D37" w:rsidRDefault="00991D37"/>
    <w:p w14:paraId="76ABC8E3" w14:textId="77777777" w:rsidR="00991D37" w:rsidRDefault="00991D37"/>
    <w:p w14:paraId="29AC184A" w14:textId="77777777" w:rsidR="00991D37" w:rsidRDefault="00991D37"/>
    <w:p w14:paraId="2AE4DA53" w14:textId="77777777" w:rsidR="00991D37" w:rsidRDefault="00991D37"/>
    <w:p w14:paraId="7B6C815E" w14:textId="77777777" w:rsidR="00991D37" w:rsidRDefault="00991D37"/>
    <w:p w14:paraId="39844DF6" w14:textId="77777777" w:rsidR="00991D37" w:rsidRDefault="00991D37"/>
    <w:p w14:paraId="16BABFA2" w14:textId="77777777" w:rsidR="00991D37" w:rsidRDefault="00991D37"/>
    <w:p w14:paraId="6CFEB3C2" w14:textId="4893CC1A" w:rsidR="00991D37" w:rsidRDefault="00991D37" w:rsidP="00991D37">
      <w:pPr>
        <w:pStyle w:val="Heading1"/>
      </w:pPr>
      <w:r>
        <w:lastRenderedPageBreak/>
        <w:t>JCL PROGRAMS :</w:t>
      </w:r>
    </w:p>
    <w:p w14:paraId="63587B5E" w14:textId="77777777" w:rsidR="00753ED1" w:rsidRDefault="00B915AF">
      <w:r>
        <w:rPr>
          <w:noProof/>
        </w:rPr>
        <w:drawing>
          <wp:inline distT="0" distB="0" distL="0" distR="0" wp14:anchorId="304F6B4E" wp14:editId="71D44D0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151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A548" w14:textId="77777777" w:rsidR="00753ED1" w:rsidRDefault="00753ED1"/>
    <w:p w14:paraId="0CAE96B9" w14:textId="77777777" w:rsidR="00753ED1" w:rsidRDefault="00B915AF">
      <w:r>
        <w:rPr>
          <w:noProof/>
        </w:rPr>
        <w:drawing>
          <wp:inline distT="0" distB="0" distL="0" distR="0" wp14:anchorId="789AE5A5" wp14:editId="6968D377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151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E956" w14:textId="77777777" w:rsidR="00753ED1" w:rsidRDefault="00753ED1"/>
    <w:p w14:paraId="1CFAAF5B" w14:textId="77777777" w:rsidR="00991D37" w:rsidRDefault="00991D37"/>
    <w:p w14:paraId="4403C158" w14:textId="77777777" w:rsidR="00991D37" w:rsidRDefault="00991D37"/>
    <w:p w14:paraId="7B5B50E5" w14:textId="77777777" w:rsidR="00991D37" w:rsidRDefault="00991D37"/>
    <w:p w14:paraId="75F492C8" w14:textId="77777777" w:rsidR="00991D37" w:rsidRDefault="00991D37"/>
    <w:p w14:paraId="76677849" w14:textId="77777777" w:rsidR="00991D37" w:rsidRDefault="00991D37"/>
    <w:p w14:paraId="61AF25C7" w14:textId="77777777" w:rsidR="00991D37" w:rsidRDefault="00991D37"/>
    <w:p w14:paraId="7047B576" w14:textId="4A330F0A" w:rsidR="00991D37" w:rsidRDefault="00991D37" w:rsidP="00991D37">
      <w:pPr>
        <w:pStyle w:val="Heading1"/>
      </w:pPr>
      <w:r>
        <w:lastRenderedPageBreak/>
        <w:t>COBOL IMPLEMENTATION:</w:t>
      </w:r>
    </w:p>
    <w:p w14:paraId="3C7C4F93" w14:textId="77777777" w:rsidR="00753ED1" w:rsidRDefault="00B915AF">
      <w:r>
        <w:rPr>
          <w:noProof/>
        </w:rPr>
        <w:drawing>
          <wp:inline distT="0" distB="0" distL="0" distR="0" wp14:anchorId="7585650D" wp14:editId="1982A859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152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913F" w14:textId="77777777" w:rsidR="00753ED1" w:rsidRDefault="00753ED1"/>
    <w:p w14:paraId="58A1E55E" w14:textId="103A6376" w:rsidR="00753ED1" w:rsidRDefault="002041CC">
      <w:r w:rsidRPr="002041CC">
        <w:drawing>
          <wp:inline distT="0" distB="0" distL="0" distR="0" wp14:anchorId="2B06584C" wp14:editId="7811A2C8">
            <wp:extent cx="6858000" cy="3857625"/>
            <wp:effectExtent l="0" t="0" r="0" b="9525"/>
            <wp:docPr id="211997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0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BED" w14:textId="77777777" w:rsidR="00753ED1" w:rsidRDefault="00753ED1"/>
    <w:p w14:paraId="6D4708B3" w14:textId="0A93B606" w:rsidR="00753ED1" w:rsidRDefault="008B5561">
      <w:r w:rsidRPr="008B5561">
        <w:lastRenderedPageBreak/>
        <w:drawing>
          <wp:inline distT="0" distB="0" distL="0" distR="0" wp14:anchorId="5FBAC2E5" wp14:editId="04328F82">
            <wp:extent cx="6858000" cy="3857625"/>
            <wp:effectExtent l="0" t="0" r="0" b="9525"/>
            <wp:docPr id="1590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08E" w14:textId="77777777" w:rsidR="00753ED1" w:rsidRDefault="00753ED1"/>
    <w:p w14:paraId="7C648DA4" w14:textId="5E47CBEB" w:rsidR="007C5EA1" w:rsidRDefault="007C5EA1" w:rsidP="007C5EA1">
      <w:pPr>
        <w:pStyle w:val="Heading1"/>
      </w:pPr>
      <w:r>
        <w:t>OUTPUT:</w:t>
      </w:r>
    </w:p>
    <w:p w14:paraId="111ACE2A" w14:textId="77777777" w:rsidR="007C5EA1" w:rsidRDefault="007C5EA1" w:rsidP="007C5EA1"/>
    <w:p w14:paraId="304EDAA8" w14:textId="63E680E9" w:rsidR="007C5EA1" w:rsidRPr="007C5EA1" w:rsidRDefault="007C5EA1" w:rsidP="007C5EA1">
      <w:r>
        <w:rPr>
          <w:noProof/>
        </w:rPr>
        <w:drawing>
          <wp:inline distT="0" distB="0" distL="0" distR="0" wp14:anchorId="1CEC605C" wp14:editId="5BFF1132">
            <wp:extent cx="6858000" cy="3857625"/>
            <wp:effectExtent l="0" t="0" r="0" b="9525"/>
            <wp:docPr id="20254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4601" name="Picture 20254146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EA1" w:rsidRPr="007C5EA1" w:rsidSect="007C5E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535222">
    <w:abstractNumId w:val="8"/>
  </w:num>
  <w:num w:numId="2" w16cid:durableId="1937782747">
    <w:abstractNumId w:val="6"/>
  </w:num>
  <w:num w:numId="3" w16cid:durableId="227033447">
    <w:abstractNumId w:val="5"/>
  </w:num>
  <w:num w:numId="4" w16cid:durableId="1407066715">
    <w:abstractNumId w:val="4"/>
  </w:num>
  <w:num w:numId="5" w16cid:durableId="1248925451">
    <w:abstractNumId w:val="7"/>
  </w:num>
  <w:num w:numId="6" w16cid:durableId="1036152055">
    <w:abstractNumId w:val="3"/>
  </w:num>
  <w:num w:numId="7" w16cid:durableId="2126384102">
    <w:abstractNumId w:val="2"/>
  </w:num>
  <w:num w:numId="8" w16cid:durableId="942035279">
    <w:abstractNumId w:val="1"/>
  </w:num>
  <w:num w:numId="9" w16cid:durableId="67681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1CC"/>
    <w:rsid w:val="00294074"/>
    <w:rsid w:val="0029639D"/>
    <w:rsid w:val="002F3041"/>
    <w:rsid w:val="00326F90"/>
    <w:rsid w:val="00753ED1"/>
    <w:rsid w:val="007B2FDE"/>
    <w:rsid w:val="007C5EA1"/>
    <w:rsid w:val="008B5561"/>
    <w:rsid w:val="008E147E"/>
    <w:rsid w:val="00902BFA"/>
    <w:rsid w:val="00991D37"/>
    <w:rsid w:val="00AA1D8D"/>
    <w:rsid w:val="00B47730"/>
    <w:rsid w:val="00B915AF"/>
    <w:rsid w:val="00C960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12465"/>
  <w14:defaultImageDpi w14:val="300"/>
  <w15:docId w15:val="{9C062826-B055-4561-A7DD-A23CF488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Kanth</cp:lastModifiedBy>
  <cp:revision>8</cp:revision>
  <dcterms:created xsi:type="dcterms:W3CDTF">2026-02-18T06:51:00Z</dcterms:created>
  <dcterms:modified xsi:type="dcterms:W3CDTF">2026-02-18T13:53:00Z</dcterms:modified>
  <cp:category/>
</cp:coreProperties>
</file>